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1F5E7" w14:textId="5D923406" w:rsidR="00432F09" w:rsidRDefault="00F70C25">
      <w:pPr>
        <w:pStyle w:val="Title"/>
      </w:pPr>
      <w:r>
        <w:t xml:space="preserve">Project Report: Computer Vision-Based </w:t>
      </w:r>
      <w:r w:rsidR="00291067" w:rsidRPr="00291067">
        <w:t>Chair</w:t>
      </w:r>
      <w:r w:rsidR="00291067">
        <w:t xml:space="preserve"> </w:t>
      </w:r>
      <w:r w:rsidR="00291067" w:rsidRPr="00291067">
        <w:t>Sit</w:t>
      </w:r>
      <w:r w:rsidR="00291067">
        <w:t xml:space="preserve"> </w:t>
      </w:r>
      <w:r w:rsidR="00291067" w:rsidRPr="00291067">
        <w:t>and</w:t>
      </w:r>
      <w:r w:rsidR="00291067">
        <w:t xml:space="preserve"> </w:t>
      </w:r>
      <w:r w:rsidR="00291067" w:rsidRPr="00291067">
        <w:t>Reach</w:t>
      </w:r>
      <w:r w:rsidR="00291067">
        <w:t xml:space="preserve"> </w:t>
      </w:r>
      <w:r>
        <w:t>Flexibility Test</w:t>
      </w:r>
    </w:p>
    <w:p w14:paraId="0D3ECF9A" w14:textId="3B3BD62A" w:rsidR="00232B82" w:rsidRDefault="00F70C25" w:rsidP="00E5533A">
      <w:pPr>
        <w:pStyle w:val="Heading1"/>
      </w:pPr>
      <w:r>
        <w:t>1. Introduction</w:t>
      </w:r>
      <w:r w:rsidR="00E5533A">
        <w:br/>
      </w:r>
    </w:p>
    <w:p w14:paraId="194D7B6C" w14:textId="77777777" w:rsidR="00776835" w:rsidRDefault="00F70C25">
      <w:r>
        <w:t>Flexibility is a critical component of physical fitness and is commonly measured using the sit-and-reach test. Traditional measurement methods require manual assessment using a ruler, which may be inconvenient or inaccurate</w:t>
      </w:r>
      <w:r w:rsidR="00776835">
        <w:t xml:space="preserve"> without another person’s help</w:t>
      </w:r>
      <w:r>
        <w:t>.</w:t>
      </w:r>
    </w:p>
    <w:p w14:paraId="7CA60E70" w14:textId="1B29451F" w:rsidR="00432F09" w:rsidRDefault="00F70C25">
      <w:r>
        <w:br/>
        <w:t>This project introduces a computer vision–based system that uses Mediapipe Pose and OpenCV to automate the measurement process, providing real-time guidance and feedback during the flexibility test.</w:t>
      </w:r>
    </w:p>
    <w:p w14:paraId="0984E45D" w14:textId="77777777" w:rsidR="00432F09" w:rsidRDefault="00F70C25">
      <w:pPr>
        <w:pStyle w:val="Heading1"/>
      </w:pPr>
      <w:r>
        <w:t>2. Objectives</w:t>
      </w:r>
    </w:p>
    <w:p w14:paraId="4A39790F" w14:textId="3DAF055C" w:rsidR="00432F09" w:rsidRDefault="00232B82">
      <w:r>
        <w:br/>
      </w:r>
      <w:r w:rsidR="00F70C25">
        <w:t>- Develop a state-machine–based system to guide users step by step through the flexibility test.</w:t>
      </w:r>
      <w:r w:rsidR="00F70C25">
        <w:br/>
        <w:t>- Ensure real-time posture validation (e.g., sitting position, foot flat, leg extended, hand placement).</w:t>
      </w:r>
      <w:r w:rsidR="00F70C25">
        <w:br/>
        <w:t>- Automate measurement of fingertip-to-toe distance in normalized 3D space.</w:t>
      </w:r>
      <w:r w:rsidR="00F70C25">
        <w:br/>
        <w:t>- Provide instant feedback (Above Average / Average / Below Average flexibility).</w:t>
      </w:r>
      <w:r w:rsidR="00F70C25">
        <w:br/>
        <w:t>- Create a user-friendly interface for testing and debugging.</w:t>
      </w:r>
    </w:p>
    <w:p w14:paraId="19E613E9" w14:textId="77777777" w:rsidR="00432F09" w:rsidRDefault="00F70C25">
      <w:pPr>
        <w:pStyle w:val="Heading1"/>
      </w:pPr>
      <w:r>
        <w:t>3. Tools and Technologies</w:t>
      </w:r>
    </w:p>
    <w:p w14:paraId="2A9694DB" w14:textId="3CCC2BC0" w:rsidR="00432F09" w:rsidRDefault="00232B82">
      <w:r>
        <w:br/>
      </w:r>
      <w:r w:rsidR="00F70C25">
        <w:t>- Programming Language: Python</w:t>
      </w:r>
      <w:r w:rsidR="00F70C25">
        <w:br/>
        <w:t>- Libraries:</w:t>
      </w:r>
      <w:r w:rsidR="00F70C25">
        <w:br/>
        <w:t xml:space="preserve">  - mediapipe (Pose detection and landmark tracking)</w:t>
      </w:r>
      <w:r w:rsidR="00F70C25">
        <w:br/>
        <w:t xml:space="preserve">  - opencv-python (Video capture, display, visualization)</w:t>
      </w:r>
      <w:r w:rsidR="00F70C25">
        <w:br/>
        <w:t xml:space="preserve">  - numpy (Mathematical calculations)</w:t>
      </w:r>
      <w:r w:rsidR="00F70C25">
        <w:br/>
        <w:t xml:space="preserve">  - math (Angle and distance computations)</w:t>
      </w:r>
      <w:r w:rsidR="00F70C25">
        <w:br/>
        <w:t>- Hardware: Standard webcam (</w:t>
      </w:r>
      <w:r w:rsidR="00680C9D" w:rsidRPr="00680C9D">
        <w:t>inexpensive</w:t>
      </w:r>
      <w:r w:rsidR="00680C9D">
        <w:t xml:space="preserve"> </w:t>
      </w:r>
      <w:r w:rsidR="00F70C25">
        <w:t>webcam tested)</w:t>
      </w:r>
    </w:p>
    <w:p w14:paraId="16C63D64" w14:textId="77777777" w:rsidR="00232B82" w:rsidRDefault="00232B82"/>
    <w:p w14:paraId="6DD96CC6" w14:textId="77777777" w:rsidR="00432F09" w:rsidRDefault="00F70C25">
      <w:pPr>
        <w:pStyle w:val="Heading1"/>
      </w:pPr>
      <w:r>
        <w:lastRenderedPageBreak/>
        <w:t>4. System Design</w:t>
      </w:r>
    </w:p>
    <w:p w14:paraId="492ED241" w14:textId="4E2DE89D" w:rsidR="00432F09" w:rsidRDefault="00232B82">
      <w:r>
        <w:br/>
      </w:r>
      <w:r w:rsidR="00F70C25">
        <w:t>Workflow:</w:t>
      </w:r>
      <w:r w:rsidR="00F70C25">
        <w:br/>
        <w:t>1. Camera Input: Video captured from webcam.</w:t>
      </w:r>
      <w:r w:rsidR="00F70C25">
        <w:br/>
        <w:t>2. Pose Detection: Mediapipe detects 3D body landmarks.</w:t>
      </w:r>
      <w:r w:rsidR="00F70C25">
        <w:br/>
        <w:t>3. State Machine: Guides user through stages (Full-body detection → Sitting → Foot flat → Leg extended → Hands stacked → Inhale/Exhale → Reach → Hold → Measure → Complete)</w:t>
      </w:r>
      <w:r w:rsidR="00F70C25">
        <w:br/>
        <w:t>4. Flexibility Measurement: Distance calculated between fingertips and extended foot.</w:t>
      </w:r>
      <w:r w:rsidR="00F70C25">
        <w:br/>
        <w:t>5. Feedback Displayed: "Above Average", "Average", or "Below Average".</w:t>
      </w:r>
    </w:p>
    <w:p w14:paraId="2444D7DD" w14:textId="77777777" w:rsidR="00432F09" w:rsidRDefault="00F70C25">
      <w:pPr>
        <w:pStyle w:val="Heading1"/>
      </w:pPr>
      <w:r>
        <w:t>5. Implementation</w:t>
      </w:r>
    </w:p>
    <w:p w14:paraId="3C9F238C" w14:textId="77777777" w:rsidR="00232B82" w:rsidRDefault="00232B82"/>
    <w:p w14:paraId="001A015F" w14:textId="2C43E423" w:rsidR="00432F09" w:rsidRDefault="00F70C25">
      <w:r>
        <w:t>Key Functions:</w:t>
      </w:r>
      <w:r>
        <w:br/>
        <w:t>- Pose Validation: check_sitting_position(), check_foot_flat_on_floor(), check_leg_extended(), check_hands_position(), check_forward_reach()</w:t>
      </w:r>
      <w:r>
        <w:br/>
        <w:t>- Measurement: measure_flexibility() → returns distance and feedback.</w:t>
      </w:r>
      <w:r>
        <w:br/>
        <w:t>- Debugging Tool: debug_print_landmarks() prints all landmark coordinates.</w:t>
      </w:r>
      <w:r>
        <w:br/>
      </w:r>
      <w:r>
        <w:br/>
        <w:t>User Interaction:</w:t>
      </w:r>
      <w:r>
        <w:br/>
        <w:t>- System shows real-time instructions on screen.</w:t>
      </w:r>
      <w:r>
        <w:br/>
        <w:t>- Holds each stage for instruction + 2 seconds validation.</w:t>
      </w:r>
      <w:r>
        <w:br/>
        <w:t>- Final measurement result displayed until user presses any key.</w:t>
      </w:r>
    </w:p>
    <w:p w14:paraId="00B342F4" w14:textId="77777777" w:rsidR="00432F09" w:rsidRDefault="00F70C25">
      <w:pPr>
        <w:pStyle w:val="Heading1"/>
      </w:pPr>
      <w:r>
        <w:t>6. Results</w:t>
      </w:r>
    </w:p>
    <w:p w14:paraId="781C28E9" w14:textId="40238268" w:rsidR="00432F09" w:rsidRDefault="00232B82">
      <w:r>
        <w:br/>
      </w:r>
      <w:r w:rsidR="00F70C25">
        <w:t>- Successfully guided users through flexibility test.</w:t>
      </w:r>
      <w:r w:rsidR="00F70C25">
        <w:br/>
        <w:t>- Accurate detection of sitting posture, foot placement, and hand alignment.</w:t>
      </w:r>
      <w:r w:rsidR="00F70C25">
        <w:br/>
        <w:t>- Measurement results provided in inches with feedback (Above/Below Average).</w:t>
      </w:r>
      <w:r w:rsidR="00F70C25">
        <w:br/>
        <w:t>- Tested with low-resolution webcam, system performed reliably with tuned thresholds.</w:t>
      </w:r>
    </w:p>
    <w:p w14:paraId="567D5E0F" w14:textId="6DC6BB1E" w:rsidR="00432F09" w:rsidRDefault="00F70C25">
      <w:pPr>
        <w:pStyle w:val="Heading1"/>
      </w:pPr>
      <w:r>
        <w:t>7. Limitations &amp; Future Work</w:t>
      </w:r>
    </w:p>
    <w:p w14:paraId="228E3B05" w14:textId="14E4EB30" w:rsidR="00432F09" w:rsidRDefault="00F70C25">
      <w:r>
        <w:br/>
        <w:t>- Depth accuracy limited by 2D camera and Mediapipe’s estimated z-values.</w:t>
      </w:r>
      <w:r>
        <w:br/>
        <w:t>- Currently supports only sit-and-reach test; other flexibility tests can be added.</w:t>
      </w:r>
      <w:r>
        <w:br/>
        <w:t>- Future improvements:</w:t>
      </w:r>
      <w:r>
        <w:br/>
        <w:t xml:space="preserve">  - Multi-camera setup for better 3D accuracy.</w:t>
      </w:r>
      <w:r>
        <w:br/>
        <w:t xml:space="preserve">  - Mobile app integration.</w:t>
      </w:r>
      <w:r>
        <w:br/>
        <w:t xml:space="preserve">  - AI-based scoring adjusted for age and gender.</w:t>
      </w:r>
      <w:r w:rsidR="00EF1361">
        <w:br/>
        <w:t xml:space="preserve">  - Online Website</w:t>
      </w:r>
    </w:p>
    <w:p w14:paraId="457AF2ED" w14:textId="15CBAAA6" w:rsidR="00432F09" w:rsidRDefault="00F70C25">
      <w:pPr>
        <w:pStyle w:val="Heading1"/>
      </w:pPr>
      <w:r>
        <w:lastRenderedPageBreak/>
        <w:t>8. Conclusion</w:t>
      </w:r>
    </w:p>
    <w:p w14:paraId="615437F9" w14:textId="77777777" w:rsidR="000144B7" w:rsidRDefault="00232B82">
      <w:r>
        <w:br/>
      </w:r>
      <w:r w:rsidR="00F70C25">
        <w:t xml:space="preserve">This project demonstrates a low-cost, computer vision–based solution for flexibility assessment using Mediapipe and OpenCV. The automated sit-and-reach test reduces reliance on </w:t>
      </w:r>
      <w:r w:rsidR="005857C9">
        <w:t xml:space="preserve">other people, </w:t>
      </w:r>
      <w:r w:rsidR="00F70C25">
        <w:t>manual measurement tools and provides real-time, interactive guidance and feedback.</w:t>
      </w:r>
      <w:r w:rsidR="00F70C25">
        <w:br/>
      </w:r>
    </w:p>
    <w:p w14:paraId="18C64C36" w14:textId="34B75BA9" w:rsidR="00432F09" w:rsidRDefault="00F70C25">
      <w:r>
        <w:t>It has applications in</w:t>
      </w:r>
      <w:r w:rsidR="000144B7">
        <w:t xml:space="preserve"> senior</w:t>
      </w:r>
      <w:r>
        <w:t xml:space="preserve"> fitness, sports, and rehabilitation, making flexibility testing more accessible and accurate.</w:t>
      </w:r>
    </w:p>
    <w:p w14:paraId="0A666C7E" w14:textId="4FC7B545" w:rsidR="00432F09" w:rsidRDefault="00F70C25">
      <w:pPr>
        <w:pStyle w:val="Heading1"/>
      </w:pPr>
      <w:r>
        <w:t>9. References</w:t>
      </w:r>
    </w:p>
    <w:p w14:paraId="165CCC15" w14:textId="77777777" w:rsidR="00432F09" w:rsidRDefault="00F70C25">
      <w:r>
        <w:t>- Mediapipe Documentation: https://developers.google.com/mediapipe</w:t>
      </w:r>
      <w:r>
        <w:br/>
        <w:t>- OpenCV Documentation: https://opencv.org</w:t>
      </w:r>
      <w:r>
        <w:br/>
        <w:t>- Fitness Research: Sit-and-Reach Test protocols</w:t>
      </w:r>
    </w:p>
    <w:sectPr w:rsidR="00432F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4B7"/>
    <w:rsid w:val="00034616"/>
    <w:rsid w:val="0006063C"/>
    <w:rsid w:val="0015074B"/>
    <w:rsid w:val="00207004"/>
    <w:rsid w:val="00232B82"/>
    <w:rsid w:val="00291067"/>
    <w:rsid w:val="0029639D"/>
    <w:rsid w:val="00326F90"/>
    <w:rsid w:val="003837F9"/>
    <w:rsid w:val="00432F09"/>
    <w:rsid w:val="005857C9"/>
    <w:rsid w:val="00680C9D"/>
    <w:rsid w:val="006C5878"/>
    <w:rsid w:val="00776835"/>
    <w:rsid w:val="0084115E"/>
    <w:rsid w:val="0085530E"/>
    <w:rsid w:val="00943C3D"/>
    <w:rsid w:val="00AA1D8D"/>
    <w:rsid w:val="00B43B4D"/>
    <w:rsid w:val="00B47730"/>
    <w:rsid w:val="00CB0664"/>
    <w:rsid w:val="00DE337F"/>
    <w:rsid w:val="00E31EE2"/>
    <w:rsid w:val="00E5533A"/>
    <w:rsid w:val="00E679EA"/>
    <w:rsid w:val="00EF1361"/>
    <w:rsid w:val="00F70C25"/>
    <w:rsid w:val="00FC693F"/>
    <w:rsid w:val="00FE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68DAC"/>
  <w14:defaultImageDpi w14:val="300"/>
  <w15:docId w15:val="{8E7E4F5A-7C14-492C-B5AC-FFFB656B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Sravya Palagalapalli</cp:lastModifiedBy>
  <cp:revision>35</cp:revision>
  <dcterms:created xsi:type="dcterms:W3CDTF">2013-12-23T23:15:00Z</dcterms:created>
  <dcterms:modified xsi:type="dcterms:W3CDTF">2025-09-28T22:01:00Z</dcterms:modified>
  <cp:category/>
</cp:coreProperties>
</file>